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8 – Reports and Dashboard (source Phases 8 &amp; 9 combined)</w:t>
      </w:r>
    </w:p>
    <w:p>
      <w:r>
        <w:t>Project: Import Data using Transform Maps (Spreadsheet)</w:t>
      </w:r>
    </w:p>
    <w:p>
      <w:pPr>
        <w:pStyle w:val="Heading2"/>
      </w:pPr>
      <w:r>
        <w:t>Steps / Deliverables</w:t>
      </w:r>
    </w:p>
    <w:p>
      <w:pPr>
        <w:pStyle w:val="ListBullet"/>
      </w:pPr>
      <w:r>
        <w:t>Create Employees by Department: Pie, Count by Department.</w:t>
      </w:r>
    </w:p>
    <w:p>
      <w:pPr>
        <w:pStyle w:val="ListBullet"/>
      </w:pPr>
      <w:r>
        <w:t>Create Employees by Location: Bar, Count by Location.</w:t>
      </w:r>
    </w:p>
    <w:p>
      <w:pPr>
        <w:pStyle w:val="ListBullet"/>
      </w:pPr>
      <w:r>
        <w:t>Create Employee List Report with Employee ID, Employee Name, Email, Department, Location.</w:t>
      </w:r>
    </w:p>
    <w:p>
      <w:pPr>
        <w:pStyle w:val="ListBullet"/>
      </w:pPr>
      <w:r>
        <w:t>Create dashboard Employee Analytics Dashboards and add all 3 reports.</w:t>
      </w:r>
    </w:p>
    <w:p>
      <w:pPr>
        <w:pStyle w:val="Heading2"/>
      </w:pPr>
      <w:r>
        <w:t>Evidence</w:t>
      </w:r>
    </w:p>
    <w:p>
      <w:r>
        <w:t>Add the REAL ServiceNow screenshot(s) for this phase here. Do not fabricate screenshots.</w:t>
      </w:r>
    </w:p>
    <w:p>
      <w:r>
        <w:t>Suggested filename: Phase_8_Evidence.png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