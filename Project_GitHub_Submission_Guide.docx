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97BB1" w14:textId="77777777" w:rsidR="00F80666" w:rsidRDefault="00DC7731">
      <w:pPr>
        <w:pStyle w:val="Heading1"/>
      </w:pPr>
      <w:r>
        <w:t>ServiceNow Project – GitHub Submission</w:t>
      </w:r>
    </w:p>
    <w:p w14:paraId="582B2013" w14:textId="77777777" w:rsidR="00F80666" w:rsidRDefault="00DC7731">
      <w:r>
        <w:t>Project: Import Data using Transform Maps (Spreadsheet)</w:t>
      </w:r>
    </w:p>
    <w:p w14:paraId="097A4C87" w14:textId="77777777" w:rsidR="00F80666" w:rsidRDefault="00DC7731">
      <w:r>
        <w:t xml:space="preserve">Exactly 8 GitHub phase folders are provided. The source procedure has 9 phases; Reports and Dashboard are combined into Phase 8 for the requested </w:t>
      </w:r>
      <w:r>
        <w:t>8-folder structure.</w:t>
      </w:r>
    </w:p>
    <w:p w14:paraId="33D67F6E" w14:textId="77777777" w:rsidR="00F80666" w:rsidRDefault="00DC7731">
      <w:pPr>
        <w:pStyle w:val="Heading2"/>
      </w:pPr>
      <w:r>
        <w:t>Folder structure</w:t>
      </w:r>
    </w:p>
    <w:p w14:paraId="46E37521" w14:textId="77777777" w:rsidR="00F80666" w:rsidRDefault="00DC7731">
      <w:pPr>
        <w:pStyle w:val="ListBullet"/>
      </w:pPr>
      <w:r>
        <w:t>01_Prepare_Spreadsheet — Phase 1 – Prepare Sheets</w:t>
      </w:r>
    </w:p>
    <w:p w14:paraId="1F11487C" w14:textId="77777777" w:rsidR="00F80666" w:rsidRDefault="00DC7731">
      <w:pPr>
        <w:pStyle w:val="ListBullet"/>
      </w:pPr>
      <w:r>
        <w:t>02_Create_Custom_Table — Phase 2 – Create New Custom Table</w:t>
      </w:r>
    </w:p>
    <w:p w14:paraId="75167A2F" w14:textId="77777777" w:rsidR="00F80666" w:rsidRDefault="00DC7731">
      <w:pPr>
        <w:pStyle w:val="ListBullet"/>
      </w:pPr>
      <w:r>
        <w:t>03_Create_Import_Set_Table — Phase 3 – Import Set Table</w:t>
      </w:r>
    </w:p>
    <w:p w14:paraId="7A5A65AA" w14:textId="77777777" w:rsidR="00F80666" w:rsidRDefault="00DC7731">
      <w:pPr>
        <w:pStyle w:val="ListBullet"/>
      </w:pPr>
      <w:r>
        <w:t>04_Create_Transform_Map — Phase 4 – Create Transform M</w:t>
      </w:r>
      <w:r>
        <w:t>ap</w:t>
      </w:r>
    </w:p>
    <w:p w14:paraId="78FB300D" w14:textId="77777777" w:rsidR="00F80666" w:rsidRDefault="00DC7731">
      <w:pPr>
        <w:pStyle w:val="ListBullet"/>
      </w:pPr>
      <w:r>
        <w:t>05_Transform_and_Validate — Phase 5 – Transform Data &amp; Validate</w:t>
      </w:r>
    </w:p>
    <w:p w14:paraId="576F6852" w14:textId="77777777" w:rsidR="00F80666" w:rsidRDefault="00DC7731">
      <w:pPr>
        <w:pStyle w:val="ListBullet"/>
      </w:pPr>
      <w:r>
        <w:t>06_Enable_Coalesce — Phase 6 – Enable Coalesce to Avoid Duplicate Records</w:t>
      </w:r>
    </w:p>
    <w:p w14:paraId="6801E688" w14:textId="77777777" w:rsidR="00F80666" w:rsidRDefault="00DC7731">
      <w:pPr>
        <w:pStyle w:val="ListBullet"/>
      </w:pPr>
      <w:r>
        <w:t>07_Insert_Update_Data — Phase 7 – Inserting New Data in Excel Format</w:t>
      </w:r>
    </w:p>
    <w:p w14:paraId="2BF5D9F5" w14:textId="77777777" w:rsidR="00F80666" w:rsidRDefault="00DC7731">
      <w:pPr>
        <w:pStyle w:val="ListBullet"/>
      </w:pPr>
      <w:r>
        <w:t>08_Reports_and_Dashboard — Phase 8 – Reports a</w:t>
      </w:r>
      <w:r>
        <w:t>nd Dashboard (source Phases 8 &amp; 9 combined)</w:t>
      </w:r>
    </w:p>
    <w:p w14:paraId="3FBA4FF5" w14:textId="675BC26C" w:rsidR="00F80666" w:rsidRDefault="00F80666"/>
    <w:sectPr w:rsidR="00F80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7731"/>
    <w:rsid w:val="00F80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18F6A"/>
  <w14:defaultImageDpi w14:val="300"/>
  <w15:docId w15:val="{04861225-814D-41F1-B3C9-0DA8D7D2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</cp:lastModifiedBy>
  <cp:revision>2</cp:revision>
  <dcterms:created xsi:type="dcterms:W3CDTF">2013-12-23T23:15:00Z</dcterms:created>
  <dcterms:modified xsi:type="dcterms:W3CDTF">2026-09-27T15:55:00Z</dcterms:modified>
  <cp:category/>
</cp:coreProperties>
</file>