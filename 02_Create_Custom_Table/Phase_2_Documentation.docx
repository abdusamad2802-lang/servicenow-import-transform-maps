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Create New Custom Table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Create table Label: Employee Test.</w:t>
      </w:r>
    </w:p>
    <w:p>
      <w:pPr>
        <w:pStyle w:val="ListBullet"/>
      </w:pPr>
      <w:r>
        <w:t>Name: u_employee_test.</w:t>
      </w:r>
    </w:p>
    <w:p>
      <w:pPr>
        <w:pStyle w:val="ListBullet"/>
      </w:pPr>
      <w:r>
        <w:t>Add Employee ID, Employee Name, Email, Department, Location.</w:t>
      </w:r>
    </w:p>
    <w:p>
      <w:pPr>
        <w:pStyle w:val="ListBullet"/>
      </w:pPr>
      <w:r>
        <w:t>Save and verify fields.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Phase_2_Evidence.png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